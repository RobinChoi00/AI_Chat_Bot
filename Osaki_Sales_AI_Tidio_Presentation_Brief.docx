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Apple SD Gothic Neo"/>
          <w:b/>
          <w:color w:val="1B212C"/>
          <w:sz w:val="52"/>
        </w:rPr>
        <w:t>Osaki Sales AI</w:t>
        <w:br/>
        <w:t>Tidio Integration Proposal</w:t>
      </w:r>
    </w:p>
    <w:p>
      <w:pPr>
        <w:jc w:val="center"/>
      </w:pPr>
      <w:r>
        <w:rPr>
          <w:rFonts w:ascii="Calibri" w:hAnsi="Calibri" w:eastAsia="Apple SD Gothic Neo"/>
          <w:b w:val="0"/>
          <w:color w:val="475569"/>
          <w:sz w:val="24"/>
        </w:rPr>
        <w:t>Canva Slide Copy Pack + Speaker Script</w:t>
        <w:br/>
        <w:t>Detailed meeting brief for boss review</w:t>
      </w:r>
    </w:p>
    <w:p>
      <w:pPr>
        <w:jc w:val="center"/>
      </w:pPr>
      <w:r>
        <w:rPr>
          <w:rFonts w:ascii="Calibri" w:hAnsi="Calibri" w:eastAsia="Apple SD Gothic Neo"/>
          <w:b w:val="0"/>
          <w:color w:val="64748B"/>
          <w:sz w:val="20"/>
        </w:rPr>
        <w:t>Based on sales team interviews  ·  July 28, 2026</w:t>
        <w:br/>
        <w:t>English Canva copy + Korean speaker notes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How to use this document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Each slide includes: Goal · SHORT Canva text · DETAILED text · Layout tips · Speaker scripts.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If Canva has a character limit, paste SHORT first. Use DETAILED when the box allows more.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Recommended deck: 7 slides, about 10 minutes.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Core message: AI first-line in Tidio for pre-purchase; humans for discounts/exceptions; Warranty stays post-purchase.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1 — Cover / Title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Set the frame in 30 seconds. This is Sales AI on Tidio — not Warranty.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 — recommended)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Osaki Sales AI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Tidio Integration Proposal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AI answers first. Sales closes the hard cases.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Pre-purchase in Tidio → AI first · Exceptions → human sales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Sales team interviews · July 28, 2026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(if more space)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Osaki Sales AI (Tidio)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Proposal for first-line sales chat automation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AI answers first. Sales closes the hard cases.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Pre-purchase: recommendation, price, stock, comparison, intensity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Human handoff: discounts, exception shipping, quotes, large purchases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Based on sales team interviews · July 28, 2026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Optional Korean one-liner (if bilingual cover)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AI가 먼저 답하고, 어려운 건 세일즈가 마무리합니다.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Biggest text = one-line message (“AI answers first…”).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No screenshots on the cover. Clean navy/white + one accent color.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Keep footer small: date + “sales team interviews”.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~30 sec)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오늘은 Warranty가 아니라 구매 전 Sales AI 제안입니다. 세일즈팀 인터뷰를 바탕으로, 고객이 이미 쓰는 Tidio에 AI를 1차로 붙이고, 할인·예외·큰 구매만 사람이 받는 구조입니다.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(EN)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This meeting is about Sales AI, not Warranty. Based on sales interviews, we propose adding AI as the first responder inside Tidio. Humans handle discounts, exceptions, and large deals.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2 — Why now / Why Tidio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Explain why Tidio (not a new channel) and how it separates from Warranty.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Why Tidio?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Sales team agrees: put AI in Tidio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Site already has Tidio (sales) + Warranty chat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Tidio = pre-purchase · Warranty = post-purchase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Faster to enhance Tidio than build a new channel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— Why now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Sales chat repeats the same questions: price, recommend, shipping, compare, fit, stock, intensity.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Reps lose time on answers that can be standardized.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Pre-purchase and post-purchase questions get mixed → weaker experience.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— Why Tidio (not a new bot)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Customers already open Tidio for sales.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Warranty chat already exists for install / delivery problems / defects.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Clear roles: Tidio = buy; Warranty = after buy.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Another widget adds confusion and more support load.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Role split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Channel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Job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Examples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Tidio + AI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Pre-purchase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Recommend, price, stock, compare, intensity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Tidio + Human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Exceptions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Discount negotiation, quotes, large orders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Warranty chat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Post-purchase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Install, shipping issues, defects</w:t>
            </w:r>
          </w:p>
        </w:tc>
      </w:tr>
    </w:tbl>
    <w:p/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Left: Why now (3 bullets). Right: role-split table or two cards (Tidio vs Warranty).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Highlight: “Enhance Tidio — don’t invent a third chat.”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~90 sec)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세일즈팀과도 얘기했고, Tidio에 AI를 넣는 방향이 맞다고 봤습니다. 이미 사이트에 세일즈용 Tidio와 구매 후 Warranty 챗이 있어서 역할을 나누기 좋습니다. 새 채널을 또 만들기보다, 고객이 이미 쓰는 Tidio에 AI를 얹는 게 가장 빠릅니다.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3 — What customers ask (sales feedback)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Show the 8 topics from sales interviews and what AI can own.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8 topics sales hears most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Recommend · Price · Shipping · Discount · Body fit · Stock · Compare · Intensity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AI yes: 6/8 · Partial (handoff if unsure): Shipping, Discount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Topic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Example question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AI first-line?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Recommendation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Best model for my height/weight?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Guideline / fit rules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Price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How much is this model?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Catalog / Shopify price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Shipping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When will it arrive?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Region + stock; no fake promises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Discount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Any promo or coupon?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Approved promos only; else human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Body fit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I'm 5'11", 200 lbs — will it fit?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Same as recommend logic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Inventory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Is it in stock now?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Shopify inventory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Comparison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Model A vs Model B?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Spec / feature matrix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Massage intensity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Is it soft or strong?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Per-model specs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One-liner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Most questions can be standardized. Discounts &amp; tricky shipping → human when unsure.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Extra — sample dialog (speaker only or optional callout)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Customer: “I’m 180cm / 90kg. Soft massage. Under $X?”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AI: Ask 1–2 clarifying questions → suggest 1–2 models → show price/stock → offer compare → “Talk to sales” if a discount is needed.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Prefer a clean table. Color Yes = green, Partial = amber.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Bottom banner: “6 standard / 2 handoff-sensitive”.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~2 min)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세일즈팀이 말한 핵심은 이 여덟 가지입니다. 추천·가격·신체·재고·비교·마사지 강도는 AI가 표준 답변을 할 수 있습니다. 배송·할인은 데이터와 정책이 확실할 때만 AI가 말하고, 애매하면 사람으로 넘깁니다. 임의로 할인율을 깎거나 배송일을 보장하지 않습니다.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4 — Proposed structure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Simple architecture the boss can approve without deep tech detail.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Customer → Tidio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AI (1st): recommend · price · specs · compare · stock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Human (2nd): discount · exception shipping · quote · large order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Rules: facts only · no AI promises · Warranty for post-purchase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flow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01 Ask — Customer opens Tidio on the site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02 AI — Answers with catalog / inventory / fit guidelines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03 Handoff — Discount, exceptions, quotes, VIP / large purchase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04 Close — Optional lead capture + follow-up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Three principles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Facts only — price, stock, specs from systems. No guessing.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Promises are human — no invented % off or guaranteed delivery dates.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Separate Warranty — broken / damaged shipment / install → Warranty chat.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What AI must NOT do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Invent discounts or match competitor prices without policy.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Guarantee delivery dates without shipping data.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Diagnose defects or open warranty claims.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Vertical flow or two columns: AI box vs Human box.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Optional: small Tidio mock with a “Talk to sales” button.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~2 min)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구조는 단순합니다. 고객은 지금처럼 Tidio로 들어옵니다. AI가 추천·가격·스펙·비교·재고를 먼저 답합니다. 할인 협상, 예외 배송, 견적, 큰 구매는 세일즈로 넘깁니다. 원칙은 세 가지입니다. 사실만, 약속은 사람, Warranty와 분리.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5 — MVP (Phase 1) &amp; Phase 2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Ask for a small Phase 1 — not a full CRM/discount engine on day one.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Phase 1 (2–3 weeks)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Model recommend (height / weight / use)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Price · specs · compare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Shopify stock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Massage intensity / features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• “Talk to sales” handoff button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Phase 2: ETA · approved promos · CRM leads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Capability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Customer experience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Data needed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Recommend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2–3 questions → 1–2 models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Fit guidelines by model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Price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Show current price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Shopify / catalog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Specs / intensity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Short feature bullets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Model attribute sheet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Compare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 vs B differences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Spec matrix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Stock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In stock / low / OOS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Shopify inventory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Handoff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Talk to sales button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Tidio human routing</w:t>
            </w:r>
          </w:p>
        </w:tc>
      </w:tr>
    </w:tbl>
    <w:p/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Phase 2 (later)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Estimated delivery (region + warehouse).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Discounts / promos — approved campaigns only.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Chat log → CRM / lead capture.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Suggested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Week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Focus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Exit criteria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Week 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Data prep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Specs, FAQ, prices, stock source ready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Week 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Tidio + AI rules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Answers grounded; handoff works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Week 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Pilot + feedback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1 store or limited traffic; sales sign-off</w:t>
            </w:r>
          </w:p>
        </w:tc>
      </w:tr>
    </w:tbl>
    <w:p/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Left: Phase 1 checklist. Right: smaller Phase 2. Timeline strip at bottom.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~2 min)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처음부터 다 하지 말고 1단계 MVP로 가자는 제안입니다. 추천·가격·스펙·비교·재고·사람 연결까지가 1단계입니다. 배송 예상일, 할인 캠페인, CRM 연동은 2단계로 둡니다. 대략 2~3주: 데이터 정리 → 연동 → 파일럿입니다.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6 — Risks &amp; mitigations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Show we will not ship a bot that invents prices or warranties.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Risk → Fix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Wrong price/discount → DB only; else handoff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Warranty mix-up → pre/post routing + Warranty link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Long replies → short answers + buttons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Risk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Why it matters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Mitigation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Wrong price / discount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Trust &amp; margin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System prices only; approved promos; else human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Fake shipping promise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Chargebacks / anger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No ETA without data; soft language + handoff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Warranty confusion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Wrong queue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Detect post-purchase → Warranty chat link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Overlong AI answers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Bounce / ignore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Short replies + buttons (view model / talk to sales)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Intent misread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Wrong path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Suggest + confirm / handoff — no silent hard commitments</w:t>
            </w:r>
          </w:p>
        </w:tc>
      </w:tr>
    </w:tbl>
    <w:p/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Philosophy carry-over from Warranty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We already learned that silent auto-routing is dangerous. Sales AI should suggest and hand off — not invent commitments.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Three big risk cards are enough for Canva. Keep the full table here as backup.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~90 sec)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가장 큰 리스크는 잘못된 가격·할인입니다. 그래서 DB에 있는 것만 말하고, 없으면 담당자로 넘깁니다. Warranty 문의가 섞이면 구매 전/후를 나눠 Warranty 챗으로 보냅니다. 답변은 짧게, 버튼으로 다음 행동을 줍니다. Warranty에서 의도 오판을 막았던 것과 같은 철학입니다.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Slide 7 — Decisions for the boss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Goal: Leave with clear yes/no on structure, scope, policy, and pilot.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SHORT (Canva)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Decisions needed today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1. Approve Tidio AI 1st / human 2nd?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2. Start Phase 1 MVP only?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3. AI discount &amp; shipping scope?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4. Pilot: 1 store vs all osakiusa.com?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DETAILED decision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Decision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Option A (recommended)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Option 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Channel model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Tidio AI first + human second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Build a separate sales AI widget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Scope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Phase 1 MVP only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Phase 1 + discounts/ETA immediately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Discount/shipping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Official promos only; else human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All discount/shipping = human only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Rollout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Pilot 1 store / limited traffic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Full osakiusa.com day one</w:t>
            </w:r>
          </w:p>
        </w:tc>
      </w:tr>
    </w:tbl>
    <w:p/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Closing line (Canva + spoken, EN)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Most of the sales team’s top 8 questions can be standardized with AI. Tidio keeps the customer experience familiar. Route discounts and exceptions to humans — start with Phase 1 MVP.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Closing line (KR)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세일즈팀이 말한 여덟 가지 질문 중 대부분은 AI로 표준화할 수 있고, Tidio에 붙이면 고객 UX도 그대로입니다. 할인·예외만 사람으로 넘기면 리스크를 줄일 수 있어서, 1단계 MVP부터 가는 게 좋겠습니다.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Layout tips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Number 1–4 large. Mark recommended options with a check.</w:t>
      </w:r>
    </w:p>
    <w:p>
      <w:pPr>
        <w:pStyle w:val="ListBullet"/>
        <w:spacing w:after="60"/>
      </w:pPr>
      <w:r>
        <w:rPr>
          <w:rFonts w:ascii="Calibri" w:hAnsi="Calibri" w:eastAsia="Apple SD Gothic Neo"/>
          <w:b w:val="0"/>
          <w:sz w:val="22"/>
        </w:rPr>
        <w:t>Put the closing line as a bottom banner.</w:t>
      </w:r>
    </w:p>
    <w:p>
      <w:pPr>
        <w:spacing w:after="80" w:before="0"/>
      </w:pPr>
      <w:r>
        <w:rPr>
          <w:rFonts w:ascii="Calibri" w:hAnsi="Calibri" w:eastAsia="Apple SD Gothic Neo"/>
          <w:b/>
          <w:color w:val="1A56DB"/>
          <w:sz w:val="24"/>
        </w:rPr>
        <w:t>Speaker script (KR, ~2 min)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마지막으로 네 가지만 결정해 주시면 됩니다. 첫째, Tidio에 AI 1차·사람 2차 구조. 둘째, 1단계 MVP만 먼저. 셋째, 할인·배송을 AI가 말해도 되는 범위. 넷째, 파일럿을 한 스토어로 할지 전체로 할지. 추천은 A안 — Tidio 유지, MVP부터, 공식 프로모션만 AI, 파일럿 1곳입니다.</w:t>
      </w:r>
    </w:p>
    <w:p>
      <w:pPr>
        <w:spacing w:before="160" w:after="160"/>
        <w:pBdr>
          <w:bottom w:val="single" w:sz="12" w:space="1" w:color="CBD5E1"/>
        </w:pBdr>
      </w:pPr>
    </w:p>
    <w:p>
      <w:pPr>
        <w:pStyle w:val="Heading1"/>
      </w:pPr>
      <w:r>
        <w:rPr>
          <w:rFonts w:ascii="Calibri" w:hAnsi="Calibri" w:eastAsia="Apple SD Gothic Neo"/>
          <w:color w:val="1B212C"/>
        </w:rPr>
        <w:t>Appendix A — 10-minute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Slide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Time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/>
                <w:sz w:val="20"/>
              </w:rPr>
              <w:t>Focus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1 Cover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0:30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Frame the meeting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 Why Tidio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1:30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Channel choice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3 Topics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Sales interview evidence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4 Structure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AI vs human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5 MVP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Scope &amp; timeline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6 Risks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1:00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Trust &amp; guardrails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7 Decisions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2:00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Apple SD Gothic Neo"/>
                <w:b w:val="0"/>
                <w:sz w:val="20"/>
              </w:rPr>
              <w:t>Get approvals</w:t>
            </w:r>
          </w:p>
        </w:tc>
      </w:tr>
    </w:tbl>
    <w:p/>
    <w:p>
      <w:pPr>
        <w:pStyle w:val="Heading1"/>
      </w:pPr>
      <w:r>
        <w:rPr>
          <w:rFonts w:ascii="Calibri" w:hAnsi="Calibri" w:eastAsia="Apple SD Gothic Neo"/>
          <w:color w:val="1B212C"/>
        </w:rPr>
        <w:t>Appendix B — FAQ the boss may ask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Q. Why not put Sales AI inside the Warranty bot?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A. Different jobs and risk. Warranty must not invent discounts; Sales must not diagnose defects. Separate channels keep both safe.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Q. Will AI replace sales people?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A. No. It removes repetitive first answers so sales spends time on persuasion, negotiation, and closing.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Q. What if the Shopify price is wrong?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A. AI only mirrors the system of record. Bad data is a catalog problem, not a chat invention problem. Handoff when uncertain.</w:t>
      </w:r>
    </w:p>
    <w:p>
      <w:pPr>
        <w:spacing w:after="120" w:before="0"/>
      </w:pPr>
      <w:r>
        <w:rPr>
          <w:rFonts w:ascii="Calibri" w:hAnsi="Calibri" w:eastAsia="Apple SD Gothic Neo"/>
          <w:b/>
          <w:sz w:val="22"/>
        </w:rPr>
        <w:t>Q. How do we measure success?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0"/>
        </w:rPr>
        <w:t>A. Phase 1: % answered without handoff, handoff quality, wrong-answer reports, sales satisfaction. Later: assisted conversion / lead capture.</w:t>
      </w:r>
    </w:p>
    <w:p>
      <w:pPr>
        <w:pStyle w:val="Heading1"/>
      </w:pPr>
      <w:r>
        <w:rPr>
          <w:rFonts w:ascii="Calibri" w:hAnsi="Calibri" w:eastAsia="Apple SD Gothic Neo"/>
          <w:color w:val="1B212C"/>
        </w:rPr>
        <w:t>Appendix C — One-page executive summary</w:t>
      </w:r>
    </w:p>
    <w:p>
      <w:pPr>
        <w:spacing w:after="120" w:before="0"/>
      </w:pPr>
      <w:r>
        <w:rPr>
          <w:rFonts w:ascii="Calibri" w:hAnsi="Calibri" w:eastAsia="Apple SD Gothic Neo"/>
          <w:b w:val="0"/>
          <w:sz w:val="22"/>
        </w:rPr>
        <w:t>Propose adding first-line Sales AI to existing Tidio chat. Cover recommendation, price, body fit, inventory, comparison, and massage intensity with system-backed answers. Route discounts, exception shipping, quotes, and large purchases to human sales. Keep Warranty chat for post-purchase. Ship a 2–3 week Phase 1 MVP, then ETA / approved promos / CRM. Ask the boss to approve structure, MVP-only scope, discount/shipping policy, and pilot footprint.</w:t>
      </w:r>
    </w:p>
    <w:p>
      <w:pPr>
        <w:spacing w:before="160" w:after="160"/>
        <w:pBdr>
          <w:bottom w:val="single" w:sz="12" w:space="1" w:color="CBD5E1"/>
        </w:pBdr>
      </w:pPr>
    </w:p>
    <w:p>
      <w:pPr>
        <w:jc w:val="center"/>
      </w:pPr>
      <w:r>
        <w:rPr>
          <w:rFonts w:ascii="Calibri" w:hAnsi="Calibri" w:eastAsia="Apple SD Gothic Neo"/>
          <w:b w:val="0"/>
          <w:color w:val="64748B"/>
          <w:sz w:val="20"/>
        </w:rPr>
        <w:t>End of document · Ready for Canva copy-paste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